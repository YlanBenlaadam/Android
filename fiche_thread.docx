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b/>
          <w:sz w:val="24"/>
        </w:rPr>
        <w:t>FICHE THREAD ANDROID — Client / Serveur</w:t>
      </w:r>
    </w:p>
    <w:p>
      <w:pPr>
        <w:spacing w:before="0" w:after="40" w:line="240" w:lineRule="auto"/>
      </w:pPr>
      <w:r>
        <w:rPr>
          <w:b/>
          <w:sz w:val="20"/>
        </w:rPr>
        <w:t>MonThread.java (worker thread)</w:t>
      </w:r>
    </w:p>
    <w:p>
      <w:pPr>
        <w:spacing w:before="0" w:after="40" w:line="240" w:lineRule="auto"/>
      </w:pPr>
      <w:r>
        <w:rPr>
          <w:rFonts w:ascii="Consolas" w:hAnsi="Consolas"/>
          <w:sz w:val="16"/>
        </w:rPr>
        <w:t>public class MonThread extends Thread {                 // hérite de Thread</w:t>
        <w:br/>
        <w:t xml:space="preserve">    private String message;</w:t>
        <w:br/>
        <w:t xml:space="preserve">    private MainActivity activity;</w:t>
        <w:br/>
        <w:t xml:space="preserve">    private Handler handler;                            // pont vers UI thread</w:t>
        <w:br/>
        <w:br/>
        <w:t xml:space="preserve">    public MonThread(String message, MainActivity act, Handler h) {</w:t>
        <w:br/>
        <w:t xml:space="preserve">        this.message = message; this.activity = act; this.handler = h;</w:t>
        <w:br/>
        <w:t xml:space="preserve">    }</w:t>
        <w:br/>
        <w:br/>
        <w:t xml:space="preserve">    @Override</w:t>
        <w:br/>
        <w:t xml:space="preserve">    public void run() {                                 // exécuté en tâche de fond</w:t>
        <w:br/>
        <w:t xml:space="preserve">        try {</w:t>
        <w:br/>
        <w:t xml:space="preserve">            Socket socket = new Socket("chadok.info", 9874);  // connexion</w:t>
        <w:br/>
        <w:t xml:space="preserve">            PrintWriter writer = new PrintWriter(              // flux sortant</w:t>
        <w:br/>
        <w:t xml:space="preserve">                    socket.getOutputStream(), true);           // true = autoflush</w:t>
        <w:br/>
        <w:t xml:space="preserve">            BufferedReader reader = new BufferedReader(        // flux entrant</w:t>
        <w:br/>
        <w:t xml:space="preserve">                    new InputStreamReader(socket.getInputStream()));</w:t>
        <w:br/>
        <w:br/>
        <w:t xml:space="preserve">            writer.println(message);                           // envoi au serveur</w:t>
        <w:br/>
        <w:t xml:space="preserve">            final String rep1 = reader.readLine();             // lecture BLOQUANTE</w:t>
        <w:br/>
        <w:t xml:space="preserve">            final String rep2 = reader.readLine();</w:t>
        <w:br/>
        <w:br/>
        <w:t xml:space="preserve">            handler.post(new Runnable() {                      // retour UI thread</w:t>
        <w:br/>
        <w:t xml:space="preserve">                @Override public void run() {</w:t>
        <w:br/>
        <w:t xml:space="preserve">                    activity.afficherMessage(rep1 + "\n" + rep2);</w:t>
        <w:br/>
        <w:t xml:space="preserve">                }</w:t>
        <w:br/>
        <w:t xml:space="preserve">            });</w:t>
        <w:br/>
        <w:t xml:space="preserve">            socket.close();                                    // fermeture</w:t>
        <w:br/>
        <w:t xml:space="preserve">        } catch (IOException e) {</w:t>
        <w:br/>
        <w:t xml:space="preserve">            handler.post(() -&gt; activity.afficherMessage("Erreur"));</w:t>
        <w:br/>
        <w:t xml:space="preserve">        }</w:t>
        <w:br/>
        <w:t xml:space="preserve">    }</w:t>
        <w:br/>
        <w:t>}</w:t>
      </w:r>
    </w:p>
    <w:p>
      <w:pPr>
        <w:spacing w:before="0" w:after="40" w:line="240" w:lineRule="auto"/>
      </w:pPr>
      <w:r>
        <w:rPr>
          <w:b/>
          <w:sz w:val="20"/>
        </w:rPr>
        <w:t>MainActivity.java (UI thread)</w:t>
      </w:r>
    </w:p>
    <w:p>
      <w:pPr>
        <w:spacing w:before="0" w:after="40" w:line="240" w:lineRule="auto"/>
      </w:pPr>
      <w:r>
        <w:rPr>
          <w:rFonts w:ascii="Consolas" w:hAnsi="Consolas"/>
          <w:sz w:val="16"/>
        </w:rPr>
        <w:t>public class MainActivity extends AppCompatActivity {</w:t>
        <w:br/>
        <w:t xml:space="preserve">    private Handler handler = new Handler();            // créé sur UI thread</w:t>
        <w:br/>
        <w:br/>
        <w:t xml:space="preserve">    public void envoyerAuServeur(String message) {</w:t>
        <w:br/>
        <w:t xml:space="preserve">        MonThread t = new MonThread(message, this, handler);</w:t>
        <w:br/>
        <w:t xml:space="preserve">        t.start();                                      // start() PAS run() !</w:t>
        <w:br/>
        <w:t xml:space="preserve">    }</w:t>
        <w:br/>
        <w:br/>
        <w:t xml:space="preserve">    public void afficherMessage(String msg) {           // appelé via handler</w:t>
        <w:br/>
        <w:t xml:space="preserve">        // ici on peut modifier l'interface (setText, AlertDialog...)</w:t>
        <w:br/>
        <w:t xml:space="preserve">    }</w:t>
        <w:br/>
        <w:t>}</w:t>
        <w:br/>
        <w:br/>
        <w:t>// AndroidManifest.xml (hors &lt;application&gt;) :</w:t>
        <w:br/>
        <w:t>// &lt;uses-permission android:name="android.permission.INTERNET" /&gt;</w:t>
        <w:br/>
        <w:t>// &lt;uses-permission android:name="android.permission.ACCESS_NETWORK_STATE" /&gt;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